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Bank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Narration</w:t>
            </w:r>
          </w:p>
        </w:tc>
        <w:tc>
          <w:tcPr>
            <w:tcW w:type="dxa" w:w="1728"/>
          </w:tcPr>
          <w:p>
            <w:r>
              <w:t>Withdrawal Amt.</w:t>
            </w:r>
          </w:p>
        </w:tc>
        <w:tc>
          <w:tcPr>
            <w:tcW w:type="dxa" w:w="1728"/>
          </w:tcPr>
          <w:p>
            <w:r>
              <w:t>Deposit Amt.</w:t>
            </w:r>
          </w:p>
        </w:tc>
        <w:tc>
          <w:tcPr>
            <w:tcW w:type="dxa" w:w="1728"/>
          </w:tcPr>
          <w:p>
            <w:r>
              <w:t>Closing Balance</w:t>
            </w:r>
          </w:p>
        </w:tc>
      </w:tr>
      <w:tr>
        <w:tc>
          <w:tcPr>
            <w:tcW w:type="dxa" w:w="1728"/>
          </w:tcPr>
          <w:p>
            <w:r>
              <w:t>01/09/2026</w:t>
            </w:r>
          </w:p>
        </w:tc>
        <w:tc>
          <w:tcPr>
            <w:tcW w:type="dxa" w:w="1728"/>
          </w:tcPr>
          <w:p>
            <w:r>
              <w:t>SALARY ACME LTD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85,000.00</w:t>
            </w:r>
          </w:p>
        </w:tc>
        <w:tc>
          <w:tcPr>
            <w:tcW w:type="dxa" w:w="1728"/>
          </w:tcPr>
          <w:p>
            <w:r>
              <w:t>98,000.00</w:t>
            </w:r>
          </w:p>
        </w:tc>
      </w:tr>
      <w:tr>
        <w:tc>
          <w:tcPr>
            <w:tcW w:type="dxa" w:w="1728"/>
          </w:tcPr>
          <w:p>
            <w:r>
              <w:t>03/09/2026</w:t>
            </w:r>
          </w:p>
        </w:tc>
        <w:tc>
          <w:tcPr>
            <w:tcW w:type="dxa" w:w="1728"/>
          </w:tcPr>
          <w:p>
            <w:r>
              <w:t>SPOTIFY INDIA PVT LTD</w:t>
            </w:r>
          </w:p>
        </w:tc>
        <w:tc>
          <w:tcPr>
            <w:tcW w:type="dxa" w:w="1728"/>
          </w:tcPr>
          <w:p>
            <w:r>
              <w:t>119.00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97,881.00</w:t>
            </w:r>
          </w:p>
        </w:tc>
      </w:tr>
      <w:tr>
        <w:tc>
          <w:tcPr>
            <w:tcW w:type="dxa" w:w="1728"/>
          </w:tcPr>
          <w:p>
            <w:r>
              <w:t>05/09/2026</w:t>
            </w:r>
          </w:p>
        </w:tc>
        <w:tc>
          <w:tcPr>
            <w:tcW w:type="dxa" w:w="1728"/>
          </w:tcPr>
          <w:p>
            <w:r>
              <w:t>NETFLIX.COM MUMBAI</w:t>
            </w:r>
          </w:p>
        </w:tc>
        <w:tc>
          <w:tcPr>
            <w:tcW w:type="dxa" w:w="1728"/>
          </w:tcPr>
          <w:p>
            <w:r>
              <w:t>649.00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97,232.00</w:t>
            </w:r>
          </w:p>
        </w:tc>
      </w:tr>
      <w:tr>
        <w:tc>
          <w:tcPr>
            <w:tcW w:type="dxa" w:w="1728"/>
          </w:tcPr>
          <w:p>
            <w:r>
              <w:t>07/09/2026</w:t>
            </w:r>
          </w:p>
        </w:tc>
        <w:tc>
          <w:tcPr>
            <w:tcW w:type="dxa" w:w="1728"/>
          </w:tcPr>
          <w:p>
            <w:r>
              <w:t>SWIGGY ORDER FOOD DELIVERY</w:t>
            </w:r>
          </w:p>
        </w:tc>
        <w:tc>
          <w:tcPr>
            <w:tcW w:type="dxa" w:w="1728"/>
          </w:tcPr>
          <w:p>
            <w:r>
              <w:t>340.00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96,892.00</w:t>
            </w:r>
          </w:p>
        </w:tc>
      </w:tr>
      <w:tr>
        <w:tc>
          <w:tcPr>
            <w:tcW w:type="dxa" w:w="1728"/>
          </w:tcPr>
          <w:p>
            <w:r>
              <w:t>16/09/2026</w:t>
            </w:r>
          </w:p>
        </w:tc>
        <w:tc>
          <w:tcPr>
            <w:tcW w:type="dxa" w:w="1728"/>
          </w:tcPr>
          <w:p>
            <w:r>
              <w:t>LATE PAYMENT FEE CREDIT CARD</w:t>
            </w:r>
          </w:p>
        </w:tc>
        <w:tc>
          <w:tcPr>
            <w:tcW w:type="dxa" w:w="1728"/>
          </w:tcPr>
          <w:p>
            <w:r>
              <w:t>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96,142.00</w:t>
            </w:r>
          </w:p>
        </w:tc>
      </w:tr>
      <w:tr>
        <w:tc>
          <w:tcPr>
            <w:tcW w:type="dxa" w:w="1728"/>
          </w:tcPr>
          <w:p>
            <w:r>
              <w:t>16/09/2026</w:t>
            </w:r>
          </w:p>
        </w:tc>
        <w:tc>
          <w:tcPr>
            <w:tcW w:type="dxa" w:w="1728"/>
          </w:tcPr>
          <w:p>
            <w:r>
              <w:t>GST ON LATE PAYMENT FEE</w:t>
            </w:r>
          </w:p>
        </w:tc>
        <w:tc>
          <w:tcPr>
            <w:tcW w:type="dxa" w:w="1728"/>
          </w:tcPr>
          <w:p>
            <w:r>
              <w:t>135.00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96,007.00</w:t>
            </w:r>
          </w:p>
        </w:tc>
      </w:tr>
      <w:tr>
        <w:tc>
          <w:tcPr>
            <w:tcW w:type="dxa" w:w="1728"/>
          </w:tcPr>
          <w:p>
            <w:r>
              <w:t>03/10/2026</w:t>
            </w:r>
          </w:p>
        </w:tc>
        <w:tc>
          <w:tcPr>
            <w:tcW w:type="dxa" w:w="1728"/>
          </w:tcPr>
          <w:p>
            <w:r>
              <w:t>SPOTIFY INDIA PVT LTD</w:t>
            </w:r>
          </w:p>
        </w:tc>
        <w:tc>
          <w:tcPr>
            <w:tcW w:type="dxa" w:w="1728"/>
          </w:tcPr>
          <w:p>
            <w:r>
              <w:t>119.00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95,888.00</w:t>
            </w:r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NETFLIX.COM MUMBAI</w:t>
            </w:r>
          </w:p>
        </w:tc>
        <w:tc>
          <w:tcPr>
            <w:tcW w:type="dxa" w:w="1728"/>
          </w:tcPr>
          <w:p>
            <w:r>
              <w:t>649.00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95,239.00</w:t>
            </w:r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OVERDRAFT CHARGES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94,739.00</w:t>
            </w:r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GST ON OD CHARGES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94,649.00</w:t>
            </w:r>
          </w:p>
        </w:tc>
      </w:tr>
      <w:tr>
        <w:tc>
          <w:tcPr>
            <w:tcW w:type="dxa" w:w="1728"/>
          </w:tcPr>
          <w:p>
            <w:r>
              <w:t>03/11/2026</w:t>
            </w:r>
          </w:p>
        </w:tc>
        <w:tc>
          <w:tcPr>
            <w:tcW w:type="dxa" w:w="1728"/>
          </w:tcPr>
          <w:p>
            <w:r>
              <w:t>SPOTIFY INDIA PVT LTD</w:t>
            </w:r>
          </w:p>
        </w:tc>
        <w:tc>
          <w:tcPr>
            <w:tcW w:type="dxa" w:w="1728"/>
          </w:tcPr>
          <w:p>
            <w:r>
              <w:t>119.00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94,530.00</w:t>
            </w:r>
          </w:p>
        </w:tc>
      </w:tr>
      <w:tr>
        <w:tc>
          <w:tcPr>
            <w:tcW w:type="dxa" w:w="1728"/>
          </w:tcPr>
          <w:p>
            <w:r>
              <w:t>05/11/2026</w:t>
            </w:r>
          </w:p>
        </w:tc>
        <w:tc>
          <w:tcPr>
            <w:tcW w:type="dxa" w:w="1728"/>
          </w:tcPr>
          <w:p>
            <w:r>
              <w:t>NETFLIX.COM MUMBAI</w:t>
            </w:r>
          </w:p>
        </w:tc>
        <w:tc>
          <w:tcPr>
            <w:tcW w:type="dxa" w:w="1728"/>
          </w:tcPr>
          <w:p>
            <w:r>
              <w:t>649.00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93,881.00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